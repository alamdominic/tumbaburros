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63DF" w14:textId="77777777" w:rsidR="00850BCF" w:rsidRDefault="001C6B11">
      <w:pPr>
        <w:pStyle w:val="Ttulo"/>
      </w:pPr>
      <w:r>
        <w:t>LLM Fundamentals – Quick Study Guide</w:t>
      </w:r>
    </w:p>
    <w:p w14:paraId="015649CB" w14:textId="77777777" w:rsidR="00850BCF" w:rsidRDefault="001C6B11" w:rsidP="00F0701F">
      <w:pPr>
        <w:pStyle w:val="Ttulo2"/>
      </w:pPr>
      <w:r>
        <w:t>1. What is an LLM (Large Language Model)</w:t>
      </w:r>
    </w:p>
    <w:p w14:paraId="15886CB5" w14:textId="2C3D2ECE" w:rsidR="00850BCF" w:rsidRDefault="001C6B11" w:rsidP="00F0701F">
      <w:pPr>
        <w:pStyle w:val="Sinespaciado"/>
      </w:pPr>
      <w:r>
        <w:t>A Large Language Model (LLM) is a type of AI trained on massive amounts of text data to understand and generate human-like language.</w:t>
      </w:r>
    </w:p>
    <w:p w14:paraId="13D18C4A" w14:textId="5DE92455" w:rsidR="00850BCF" w:rsidRDefault="001C6B11" w:rsidP="00F0701F">
      <w:pPr>
        <w:pStyle w:val="Sinespaciado"/>
      </w:pPr>
      <w:r>
        <w:t>Key points:</w:t>
      </w:r>
      <w:r w:rsidR="00FF364E">
        <w:t xml:space="preserve"> </w:t>
      </w:r>
      <w:r>
        <w:t>Learns patterns, not facts or truth.</w:t>
      </w:r>
      <w:r w:rsidR="00FF364E">
        <w:t xml:space="preserve"> | </w:t>
      </w:r>
      <w:r>
        <w:t>Predicts the next word/token based on context.</w:t>
      </w:r>
      <w:r w:rsidR="00FF364E">
        <w:t xml:space="preserve"> | </w:t>
      </w:r>
      <w:r>
        <w:t>Examples: GPT models, Claude, LLaMA.</w:t>
      </w:r>
    </w:p>
    <w:p w14:paraId="68FFB771" w14:textId="77777777" w:rsidR="00850BCF" w:rsidRDefault="001C6B11" w:rsidP="00F0701F">
      <w:pPr>
        <w:pStyle w:val="Ttulo2"/>
      </w:pPr>
      <w:r>
        <w:t>2. How Transformers Work (High-Level)</w:t>
      </w:r>
    </w:p>
    <w:p w14:paraId="25BA662E" w14:textId="423956FF" w:rsidR="00850BCF" w:rsidRDefault="001C6B11" w:rsidP="00F0701F">
      <w:pPr>
        <w:pStyle w:val="Sinespaciado"/>
      </w:pPr>
      <w:r>
        <w:t>Transformers are the architecture behind modern LLMs.</w:t>
      </w:r>
    </w:p>
    <w:p w14:paraId="39D01EEC" w14:textId="42278CE8" w:rsidR="00850BCF" w:rsidRDefault="001C6B11" w:rsidP="00F0701F">
      <w:pPr>
        <w:pStyle w:val="Sinespaciado"/>
      </w:pPr>
      <w:r>
        <w:t>Core idea:</w:t>
      </w:r>
      <w:r w:rsidR="00FF364E">
        <w:t xml:space="preserve"> </w:t>
      </w:r>
      <w:r>
        <w:t>They process text using attention mechanisms instead of sequential reading.</w:t>
      </w:r>
    </w:p>
    <w:p w14:paraId="57509219" w14:textId="2647E982" w:rsidR="00850BCF" w:rsidRDefault="001C6B11" w:rsidP="00F0701F">
      <w:pPr>
        <w:pStyle w:val="Sinespaciado"/>
      </w:pPr>
      <w:r>
        <w:t>Main components:</w:t>
      </w:r>
      <w:r w:rsidR="00FF364E">
        <w:t xml:space="preserve"> </w:t>
      </w:r>
      <w:r>
        <w:t>Input tokens → converted into vectors (embeddings)</w:t>
      </w:r>
      <w:r w:rsidR="00FF364E">
        <w:t xml:space="preserve"> | </w:t>
      </w:r>
      <w:r>
        <w:t>Self-attention → determines which words are important</w:t>
      </w:r>
      <w:r w:rsidR="00FF364E">
        <w:t xml:space="preserve"> |</w:t>
      </w:r>
      <w:r>
        <w:t xml:space="preserve"> Layers → refine understanding step by step</w:t>
      </w:r>
    </w:p>
    <w:p w14:paraId="2ACDC349" w14:textId="31433C35" w:rsidR="00850BCF" w:rsidRDefault="001C6B11" w:rsidP="00F0701F">
      <w:pPr>
        <w:pStyle w:val="Sinespaciado"/>
      </w:pPr>
      <w:r>
        <w:t>Why</w:t>
      </w:r>
      <w:r>
        <w:t xml:space="preserve"> matters:</w:t>
      </w:r>
      <w:r w:rsidR="00FF364E">
        <w:t xml:space="preserve"> </w:t>
      </w:r>
      <w:r>
        <w:t>Can process entire sequences at once</w:t>
      </w:r>
      <w:r w:rsidR="00D61B49">
        <w:t>, h</w:t>
      </w:r>
      <w:r>
        <w:t>andles long-range</w:t>
      </w:r>
      <w:r w:rsidR="00D61B49">
        <w:t>.</w:t>
      </w:r>
    </w:p>
    <w:p w14:paraId="32C986FC" w14:textId="77777777" w:rsidR="00850BCF" w:rsidRDefault="001C6B11" w:rsidP="00F0701F">
      <w:pPr>
        <w:pStyle w:val="Ttulo2"/>
      </w:pPr>
      <w:r>
        <w:t>3. What are Tokens</w:t>
      </w:r>
    </w:p>
    <w:p w14:paraId="26F643D3" w14:textId="77777777" w:rsidR="00FF364E" w:rsidRDefault="001C6B11" w:rsidP="00F0701F">
      <w:pPr>
        <w:pStyle w:val="Sinespaciado"/>
      </w:pPr>
      <w:r>
        <w:t>Tokens are the basic units of text that models process.</w:t>
      </w:r>
    </w:p>
    <w:p w14:paraId="7858E063" w14:textId="5BB65471" w:rsidR="00850BCF" w:rsidRDefault="001C6B11" w:rsidP="00F0701F">
      <w:pPr>
        <w:pStyle w:val="Sinespaciado"/>
      </w:pPr>
      <w:r>
        <w:t>Word: "hello" → 1 token</w:t>
      </w:r>
      <w:r w:rsidR="00FF364E">
        <w:t xml:space="preserve"> | </w:t>
      </w:r>
      <w:r>
        <w:t>Subword: "unbelievable" → may be split into multiple token</w:t>
      </w:r>
      <w:r w:rsidR="00FF364E">
        <w:t xml:space="preserve">s | </w:t>
      </w:r>
      <w:r>
        <w:t xml:space="preserve"> Symbols and spaces also</w:t>
      </w:r>
      <w:r>
        <w:t xml:space="preserve"> </w:t>
      </w:r>
      <w:r>
        <w:t>count</w:t>
      </w:r>
    </w:p>
    <w:p w14:paraId="0C961856" w14:textId="702F4D71" w:rsidR="00850BCF" w:rsidRDefault="001C6B11" w:rsidP="00F0701F">
      <w:pPr>
        <w:pStyle w:val="Sinespaciado"/>
      </w:pPr>
      <w:r>
        <w:t>Important:</w:t>
      </w:r>
      <w:r w:rsidR="00FF364E">
        <w:t xml:space="preserve"> </w:t>
      </w:r>
      <w:r>
        <w:t>Models don’t see words → they see tokens</w:t>
      </w:r>
      <w:r w:rsidR="00FF364E">
        <w:t xml:space="preserve"> | </w:t>
      </w:r>
      <w:r>
        <w:t>Cost and limits are based on tokens</w:t>
      </w:r>
    </w:p>
    <w:p w14:paraId="75304FC4" w14:textId="77777777" w:rsidR="00850BCF" w:rsidRDefault="001C6B11" w:rsidP="00F0701F">
      <w:pPr>
        <w:pStyle w:val="Ttulo2"/>
      </w:pPr>
      <w:r>
        <w:t>4. What is Context Window</w:t>
      </w:r>
    </w:p>
    <w:p w14:paraId="5E01FDCF" w14:textId="08191443" w:rsidR="00850BCF" w:rsidRDefault="001C6B11" w:rsidP="00F0701F">
      <w:pPr>
        <w:pStyle w:val="Sinespaciado"/>
      </w:pPr>
      <w:r>
        <w:t>The context window is the maximum number of tokens the model can consider at once.</w:t>
      </w:r>
    </w:p>
    <w:p w14:paraId="1E3ABA61" w14:textId="54FCFA3F" w:rsidR="00850BCF" w:rsidRDefault="001C6B11" w:rsidP="00F0701F">
      <w:pPr>
        <w:pStyle w:val="Sinespaciado"/>
      </w:pPr>
      <w:r>
        <w:t>Includes:</w:t>
      </w:r>
      <w:r w:rsidR="00FF364E">
        <w:t xml:space="preserve"> </w:t>
      </w:r>
      <w:r>
        <w:t>Your input (prompt)</w:t>
      </w:r>
      <w:r w:rsidR="00FF364E">
        <w:t xml:space="preserve"> | </w:t>
      </w:r>
      <w:r>
        <w:t>Model’s response</w:t>
      </w:r>
    </w:p>
    <w:p w14:paraId="5EE41750" w14:textId="4CCE2A6F" w:rsidR="00850BCF" w:rsidRDefault="001C6B11" w:rsidP="00F0701F">
      <w:pPr>
        <w:pStyle w:val="Sinespaciado"/>
      </w:pPr>
      <w:r>
        <w:t>Key idea:</w:t>
      </w:r>
      <w:r w:rsidR="00FF364E">
        <w:t xml:space="preserve"> </w:t>
      </w:r>
      <w:r>
        <w:t>Older context gets “forgotten” when limit is exceeded</w:t>
      </w:r>
    </w:p>
    <w:p w14:paraId="6F5F332C" w14:textId="77777777" w:rsidR="00850BCF" w:rsidRDefault="001C6B11" w:rsidP="00F0701F">
      <w:pPr>
        <w:pStyle w:val="Ttulo2"/>
      </w:pPr>
      <w:r>
        <w:t>5. What is Temperature</w:t>
      </w:r>
    </w:p>
    <w:p w14:paraId="20704E77" w14:textId="74619377" w:rsidR="00850BCF" w:rsidRDefault="001C6B11" w:rsidP="00F0701F">
      <w:pPr>
        <w:pStyle w:val="Sinespaciado"/>
      </w:pPr>
      <w:r>
        <w:t>Temperature controls randomness in output.</w:t>
      </w:r>
    </w:p>
    <w:p w14:paraId="14164CF5" w14:textId="68F8D68E" w:rsidR="00850BCF" w:rsidRDefault="001C6B11" w:rsidP="00F0701F">
      <w:pPr>
        <w:pStyle w:val="Sinespaciado"/>
      </w:pPr>
      <w:r>
        <w:t>Range:</w:t>
      </w:r>
      <w:r w:rsidR="00F0701F">
        <w:t xml:space="preserve"> </w:t>
      </w:r>
      <w:r>
        <w:t>0.0 → deterministic, predictable</w:t>
      </w:r>
      <w:r w:rsidR="00F0701F">
        <w:t xml:space="preserve"> | </w:t>
      </w:r>
      <w:r>
        <w:t>0.7 → balanced</w:t>
      </w:r>
      <w:r w:rsidR="00F0701F">
        <w:t xml:space="preserve"> | </w:t>
      </w:r>
      <w:r>
        <w:t>1.0+ → more creative, less reliable</w:t>
      </w:r>
    </w:p>
    <w:p w14:paraId="5BFAD67C" w14:textId="0E191C5B" w:rsidR="00850BCF" w:rsidRDefault="001C6B11" w:rsidP="00F0701F">
      <w:pPr>
        <w:pStyle w:val="Sinespaciado"/>
      </w:pPr>
      <w:r>
        <w:t>Use cases:</w:t>
      </w:r>
      <w:r w:rsidR="00F0701F">
        <w:t xml:space="preserve"> </w:t>
      </w:r>
      <w:r>
        <w:t>Low → coding, factual answers</w:t>
      </w:r>
      <w:r w:rsidR="00F0701F">
        <w:t xml:space="preserve"> | </w:t>
      </w:r>
      <w:r>
        <w:t>High → brainstorming, creative writing</w:t>
      </w:r>
    </w:p>
    <w:p w14:paraId="4103319B" w14:textId="77777777" w:rsidR="00850BCF" w:rsidRDefault="001C6B11" w:rsidP="00F0701F">
      <w:pPr>
        <w:pStyle w:val="Ttulo2"/>
      </w:pPr>
      <w:r>
        <w:t>6. What is a System Prompt</w:t>
      </w:r>
    </w:p>
    <w:p w14:paraId="49277137" w14:textId="2F3755BD" w:rsidR="00850BCF" w:rsidRDefault="001C6B11" w:rsidP="00D61B49">
      <w:pPr>
        <w:pStyle w:val="Sinespaciado"/>
      </w:pPr>
      <w:r>
        <w:t>A system prompt defines how the model should behave.</w:t>
      </w:r>
    </w:p>
    <w:p w14:paraId="03F77E58" w14:textId="2B3E0DEA" w:rsidR="00850BCF" w:rsidRDefault="001C6B11" w:rsidP="00D61B49">
      <w:pPr>
        <w:pStyle w:val="Sinespaciado"/>
      </w:pPr>
      <w:r>
        <w:t>Examples:</w:t>
      </w:r>
      <w:r w:rsidR="00D61B49">
        <w:t xml:space="preserve"> </w:t>
      </w:r>
      <w:r>
        <w:t>“You are a senior data engineer.”</w:t>
      </w:r>
      <w:r w:rsidR="00D61B49">
        <w:t xml:space="preserve"> | </w:t>
      </w:r>
      <w:r>
        <w:t>Purpose</w:t>
      </w:r>
      <w:r w:rsidR="00D61B49">
        <w:t xml:space="preserve">: </w:t>
      </w:r>
      <w:r>
        <w:t>Sets tone, rules, and constraints</w:t>
      </w:r>
    </w:p>
    <w:p w14:paraId="229ACB92" w14:textId="77777777" w:rsidR="00850BCF" w:rsidRDefault="001C6B11" w:rsidP="00D61B49">
      <w:pPr>
        <w:pStyle w:val="Ttulo2"/>
      </w:pPr>
      <w:r>
        <w:t>7. What is Prompt Engineering</w:t>
      </w:r>
    </w:p>
    <w:p w14:paraId="0446DBA4" w14:textId="6CFDB71A" w:rsidR="00850BCF" w:rsidRDefault="001C6B11" w:rsidP="00D61B49">
      <w:pPr>
        <w:pStyle w:val="Sinespaciado"/>
      </w:pPr>
      <w:r>
        <w:t>Prompt engineering is the practice of designing inputs to get better outputs from an LLM.</w:t>
      </w:r>
    </w:p>
    <w:p w14:paraId="72BFF33D" w14:textId="6AB66B8A" w:rsidR="00850BCF" w:rsidRDefault="001C6B11" w:rsidP="00D61B49">
      <w:pPr>
        <w:pStyle w:val="Sinespaciado"/>
      </w:pPr>
      <w:r>
        <w:t>Techniques:</w:t>
      </w:r>
      <w:r>
        <w:t xml:space="preserve"> Clear instructions</w:t>
      </w:r>
      <w:r w:rsidR="00D61B49">
        <w:t xml:space="preserve"> </w:t>
      </w:r>
      <w:r>
        <w:t>- Step-by-step reasoning</w:t>
      </w:r>
      <w:r w:rsidR="00D61B49">
        <w:t xml:space="preserve"> </w:t>
      </w:r>
      <w:r>
        <w:t xml:space="preserve">- Role assignment </w:t>
      </w:r>
      <w:r>
        <w:t>- Constraints (format, length, style)</w:t>
      </w:r>
    </w:p>
    <w:p w14:paraId="77AFC954" w14:textId="77777777" w:rsidR="00850BCF" w:rsidRDefault="001C6B11" w:rsidP="00D61B49">
      <w:pPr>
        <w:pStyle w:val="Ttulo2"/>
      </w:pPr>
      <w:r>
        <w:t>8. What is Hallucination in AI</w:t>
      </w:r>
    </w:p>
    <w:p w14:paraId="7863A51A" w14:textId="131BFDC2" w:rsidR="00850BCF" w:rsidRDefault="001C6B11" w:rsidP="00D61B49">
      <w:pPr>
        <w:pStyle w:val="Sinespaciado"/>
      </w:pPr>
      <w:r>
        <w:t>Hallucination occurs when an AI generates incorrect or fabricated information that sounds plausible.</w:t>
      </w:r>
    </w:p>
    <w:p w14:paraId="68312F05" w14:textId="190DB985" w:rsidR="00850BCF" w:rsidRDefault="001C6B11" w:rsidP="00D61B49">
      <w:pPr>
        <w:pStyle w:val="Sinespaciado"/>
      </w:pPr>
      <w:r>
        <w:t>Why it happens:</w:t>
      </w:r>
      <w:r w:rsidR="00D61B49">
        <w:t xml:space="preserve"> </w:t>
      </w:r>
      <w:r>
        <w:t>Model predicts likely text, not truth</w:t>
      </w:r>
      <w:r>
        <w:t>- Lack of real-time verification</w:t>
      </w:r>
    </w:p>
    <w:p w14:paraId="23E2C914" w14:textId="13B55071" w:rsidR="00850BCF" w:rsidRDefault="001C6B11" w:rsidP="00D61B49">
      <w:pPr>
        <w:pStyle w:val="Sinespaciado"/>
      </w:pPr>
      <w:r>
        <w:t>Mitigation:</w:t>
      </w:r>
      <w:r>
        <w:t>- Ask for sources</w:t>
      </w:r>
      <w:r w:rsidR="00D61B49">
        <w:t xml:space="preserve"> </w:t>
      </w:r>
      <w:r>
        <w:t>- Use structured prompts</w:t>
      </w:r>
      <w:r w:rsidR="00D61B49">
        <w:t xml:space="preserve"> </w:t>
      </w:r>
      <w:r>
        <w:t>- Validate outputs externally</w:t>
      </w:r>
    </w:p>
    <w:p w14:paraId="4E48BFAF" w14:textId="77777777" w:rsidR="00850BCF" w:rsidRDefault="001C6B11" w:rsidP="00D61B49">
      <w:pPr>
        <w:pStyle w:val="Ttulo2"/>
      </w:pPr>
      <w:r>
        <w:t>Key Takeaways</w:t>
      </w:r>
    </w:p>
    <w:p w14:paraId="57EE77FC" w14:textId="77777777" w:rsidR="00850BCF" w:rsidRDefault="001C6B11" w:rsidP="00D61B49">
      <w:pPr>
        <w:pStyle w:val="Sinespaciado"/>
      </w:pPr>
      <w:r>
        <w:t>- LLMs predict text, not truth.</w:t>
      </w:r>
    </w:p>
    <w:p w14:paraId="727DEF76" w14:textId="77777777" w:rsidR="00850BCF" w:rsidRDefault="001C6B11" w:rsidP="00D61B49">
      <w:pPr>
        <w:pStyle w:val="Sinespaciado"/>
      </w:pPr>
      <w:r>
        <w:t>- Tokens are the real “language” of models.</w:t>
      </w:r>
    </w:p>
    <w:p w14:paraId="645877CD" w14:textId="77777777" w:rsidR="00850BCF" w:rsidRDefault="001C6B11" w:rsidP="00D61B49">
      <w:pPr>
        <w:pStyle w:val="Sinespaciado"/>
      </w:pPr>
      <w:r>
        <w:t>- Context window = memory limit.</w:t>
      </w:r>
    </w:p>
    <w:p w14:paraId="30F8F014" w14:textId="77777777" w:rsidR="00850BCF" w:rsidRDefault="001C6B11" w:rsidP="00D61B49">
      <w:pPr>
        <w:pStyle w:val="Sinespaciado"/>
      </w:pPr>
      <w:r>
        <w:t>- Temperature controls creativity vs accuracy.</w:t>
      </w:r>
    </w:p>
    <w:p w14:paraId="591F0BBA" w14:textId="77777777" w:rsidR="00850BCF" w:rsidRDefault="001C6B11" w:rsidP="00D61B49">
      <w:pPr>
        <w:pStyle w:val="Sinespaciado"/>
      </w:pPr>
      <w:r>
        <w:t>- Prompt design directly impacts results.</w:t>
      </w:r>
    </w:p>
    <w:p w14:paraId="1711BDF5" w14:textId="77777777" w:rsidR="00850BCF" w:rsidRDefault="001C6B11" w:rsidP="00D61B49">
      <w:pPr>
        <w:pStyle w:val="Sinespaciado"/>
      </w:pPr>
      <w:r>
        <w:t>- Always verify outputs to avoid hallucinations.</w:t>
      </w:r>
    </w:p>
    <w:p w14:paraId="653D58B1" w14:textId="789017F7" w:rsidR="000B5975" w:rsidRPr="000B5975" w:rsidRDefault="000B5975" w:rsidP="000B5975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Theme="majorHAnsi" w:eastAsiaTheme="majorEastAsia" w:hAnsiTheme="majorHAnsi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0B5975">
        <w:rPr>
          <w:rFonts w:asciiTheme="majorHAnsi" w:eastAsiaTheme="majorEastAsia" w:hAnsiTheme="majorHAnsi" w:cs="Times New Roman"/>
          <w:color w:val="17365D" w:themeColor="text2" w:themeShade="BF"/>
          <w:spacing w:val="5"/>
          <w:kern w:val="28"/>
          <w:sz w:val="52"/>
          <w:szCs w:val="52"/>
        </w:rPr>
        <w:lastRenderedPageBreak/>
        <w:t>Transformers &amp; LLMs</w:t>
      </w:r>
    </w:p>
    <w:p w14:paraId="7D80737C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1. Goal of Transformers: </w:t>
      </w:r>
      <w:r w:rsidRPr="000B5975">
        <w:t>Predict the next token by assigning probabilities to all possible next tokens. Output is generated by sampling.</w:t>
      </w:r>
    </w:p>
    <w:p w14:paraId="43DB5F8C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2. Embeddings: </w:t>
      </w:r>
      <w:r w:rsidRPr="000B5975">
        <w:t>Tokens are converted into high-dimensional vectors. Similar meanings cluster together. Directions encode concepts (e.g., King - Man + Woman ≈ Queen). High dimensions allow many independent concepts.</w:t>
      </w:r>
    </w:p>
    <w:p w14:paraId="51ED4F4E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3. Self-Attention: </w:t>
      </w:r>
      <w:r w:rsidRPr="000B5975">
        <w:t>Tokens interact using Queries, Keys, and Values. Dot product measures relevance. Softmax converts scores into weights. Multi-head attention captures different relationships.</w:t>
      </w:r>
    </w:p>
    <w:p w14:paraId="18084E30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4. Parallel Processing: </w:t>
      </w:r>
      <w:r w:rsidRPr="000B5975">
        <w:t>All tokens are processed simultaneously (GPU efficient). Causal masking prevents access to future tokens during training.</w:t>
      </w:r>
    </w:p>
    <w:p w14:paraId="11AC3BAA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5. MLP (Feedforward): </w:t>
      </w:r>
      <w:r w:rsidRPr="000B5975">
        <w:t>Processes enriched representations. Stores much of the model’s general knowledge.</w:t>
      </w:r>
    </w:p>
    <w:p w14:paraId="1779B364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6. Scalability: </w:t>
      </w:r>
      <w:r w:rsidRPr="000B5975">
        <w:t>Performance improves with more data and parameters. Transformers can handle multimodal data (text, images, audio) via tokenization.</w:t>
      </w:r>
    </w:p>
    <w:p w14:paraId="32E3B382" w14:textId="77777777" w:rsidR="000B5975" w:rsidRPr="000B5975" w:rsidRDefault="000B5975" w:rsidP="000B5975">
      <w:pPr>
        <w:pStyle w:val="Sinespaciado"/>
      </w:pPr>
      <w:r w:rsidRPr="000B5975">
        <w:rPr>
          <w:b/>
        </w:rPr>
        <w:t xml:space="preserve">7. Additional Insights: </w:t>
      </w:r>
      <w:r w:rsidRPr="000B5975">
        <w:t>Residual connections preserve original info across layers. Images are split into patches (tokens) with 2D positional encoding. Training is mostly next-token prediction, later refined with human feedback.</w:t>
      </w:r>
    </w:p>
    <w:p w14:paraId="4E03B135" w14:textId="77777777" w:rsidR="000B5975" w:rsidRDefault="000B5975" w:rsidP="00D61B49">
      <w:pPr>
        <w:pStyle w:val="Sinespaciado"/>
      </w:pPr>
    </w:p>
    <w:sectPr w:rsidR="000B5975" w:rsidSect="00D61B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516124">
    <w:abstractNumId w:val="8"/>
  </w:num>
  <w:num w:numId="2" w16cid:durableId="914627960">
    <w:abstractNumId w:val="6"/>
  </w:num>
  <w:num w:numId="3" w16cid:durableId="1778139122">
    <w:abstractNumId w:val="5"/>
  </w:num>
  <w:num w:numId="4" w16cid:durableId="1018311682">
    <w:abstractNumId w:val="4"/>
  </w:num>
  <w:num w:numId="5" w16cid:durableId="1489201977">
    <w:abstractNumId w:val="7"/>
  </w:num>
  <w:num w:numId="6" w16cid:durableId="1918708808">
    <w:abstractNumId w:val="3"/>
  </w:num>
  <w:num w:numId="7" w16cid:durableId="1923222839">
    <w:abstractNumId w:val="2"/>
  </w:num>
  <w:num w:numId="8" w16cid:durableId="748423576">
    <w:abstractNumId w:val="1"/>
  </w:num>
  <w:num w:numId="9" w16cid:durableId="169063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75"/>
    <w:rsid w:val="0015074B"/>
    <w:rsid w:val="001C6B11"/>
    <w:rsid w:val="0029639D"/>
    <w:rsid w:val="00326F90"/>
    <w:rsid w:val="00850BCF"/>
    <w:rsid w:val="00AA1D8D"/>
    <w:rsid w:val="00B47730"/>
    <w:rsid w:val="00CB0664"/>
    <w:rsid w:val="00D61B49"/>
    <w:rsid w:val="00F0701F"/>
    <w:rsid w:val="00FC2ACC"/>
    <w:rsid w:val="00FC693F"/>
    <w:rsid w:val="00FF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C5CBB"/>
  <w14:defaultImageDpi w14:val="300"/>
  <w15:docId w15:val="{55F92BA8-2BF7-4244-A651-CE3108E7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564</Words>
  <Characters>3107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PracticanteBI</cp:lastModifiedBy>
  <cp:revision>4</cp:revision>
  <dcterms:created xsi:type="dcterms:W3CDTF">2013-12-23T23:15:00Z</dcterms:created>
  <dcterms:modified xsi:type="dcterms:W3CDTF">2026-03-30T19:27:00Z</dcterms:modified>
  <cp:category/>
</cp:coreProperties>
</file>